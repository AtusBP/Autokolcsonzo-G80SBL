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C6F5DC7" wp14:textId="77777777">
      <w:pPr>
        <w:jc w:val="center"/>
      </w:pPr>
      <w:r>
        <w:rPr>
          <w:b/>
          <w:sz w:val="36"/>
        </w:rPr>
        <w:t>AUTÓKÖLCSÖNZŐ OOP PROJEKT – DOKUMENTÁCIÓ</w:t>
      </w:r>
    </w:p>
    <w:p xmlns:wp14="http://schemas.microsoft.com/office/word/2010/wordml" w14:paraId="409FAABE" wp14:textId="77777777">
      <w:pPr>
        <w:jc w:val="center"/>
      </w:pPr>
      <w:r>
        <w:t>Készítette: Attila Lindvurm</w:t>
      </w:r>
      <w:r>
        <w:br/>
      </w:r>
      <w:r>
        <w:t>Dátum: 2026</w:t>
      </w:r>
      <w:r>
        <w:br/>
      </w:r>
      <w:r>
        <w:t>Tantárgy: Objektumorientált programozás</w:t>
      </w:r>
      <w:r>
        <w:br/>
      </w:r>
      <w:r>
        <w:t>Projekt: Autókölcsönző rendszer (Python)</w:t>
      </w:r>
    </w:p>
    <w:p xmlns:wp14="http://schemas.microsoft.com/office/word/2010/wordml" w14:paraId="59242ED1" wp14:textId="77777777">
      <w:pPr>
        <w:pStyle w:val="Heading1"/>
      </w:pPr>
      <w:r>
        <w:t>1. Bevezetés</w:t>
      </w:r>
    </w:p>
    <w:p xmlns:wp14="http://schemas.microsoft.com/office/word/2010/wordml" w14:paraId="491930CF" wp14:textId="77777777">
      <w:r>
        <w:t>A projekt célja egy egyszerű, de jól strukturált autókölcsönző rendszer megvalósítása Python nyelven, objektumorientált programozási elvek alkalmazásával. A program képes autók listázására, bérlések kezelésére, bérlések lemondására és alapvető adatellenőrzésre.</w:t>
      </w:r>
    </w:p>
    <w:p xmlns:wp14="http://schemas.microsoft.com/office/word/2010/wordml" w14:paraId="0A82A478" wp14:textId="77777777">
      <w:pPr>
        <w:pStyle w:val="Heading1"/>
      </w:pPr>
      <w:r>
        <w:t>2. A projekt célja</w:t>
      </w:r>
    </w:p>
    <w:p xmlns:wp14="http://schemas.microsoft.com/office/word/2010/wordml" w14:paraId="7D1DF799" wp14:textId="77777777">
      <w:r>
        <w:t>A feladat célja az OOP alapelveinek bemutatása: absztrakció, öröklődés, kompozíció, osztályok közötti együttműködés, menürendszer kialakítása, hibakezelés és input validáció.</w:t>
      </w:r>
    </w:p>
    <w:p xmlns:wp14="http://schemas.microsoft.com/office/word/2010/wordml" w14:paraId="23001514" wp14:textId="77777777">
      <w:pPr>
        <w:pStyle w:val="Heading1"/>
      </w:pPr>
      <w:r>
        <w:t>3. Rendszer felépítése</w:t>
      </w:r>
    </w:p>
    <w:p xmlns:wp14="http://schemas.microsoft.com/office/word/2010/wordml" w14:paraId="151C163D" wp14:textId="77777777">
      <w:r>
        <w:t>A projekt több Python fájlból áll: auto.py, szemelyauto.py, teherauto.py, berles.py, autokolcsonzo.py, main.py.</w:t>
      </w:r>
    </w:p>
    <w:p xmlns:wp14="http://schemas.microsoft.com/office/word/2010/wordml" w14:paraId="1D47CEA9" wp14:textId="77777777">
      <w:pPr>
        <w:pStyle w:val="Heading1"/>
      </w:pPr>
      <w:r>
        <w:t>4. Osztályok</w:t>
      </w:r>
    </w:p>
    <w:p xmlns:wp14="http://schemas.microsoft.com/office/word/2010/wordml" w14:paraId="1FFB05DA" wp14:textId="77777777">
      <w:pPr>
        <w:pStyle w:val="Heading2"/>
      </w:pPr>
      <w:r>
        <w:t>4.1 Auto (absztrakt osztály)</w:t>
      </w:r>
    </w:p>
    <w:p xmlns:wp14="http://schemas.microsoft.com/office/word/2010/wordml" w14:paraId="6B633811" wp14:textId="77777777">
      <w:r>
        <w:t>Tulajdonságok: rendszám, típus, bérleti díj. Tartalmaz absztrakt info() metódust.</w:t>
      </w:r>
    </w:p>
    <w:p xmlns:wp14="http://schemas.microsoft.com/office/word/2010/wordml" w14:paraId="10E4BEFC" wp14:textId="77777777">
      <w:pPr>
        <w:pStyle w:val="Heading2"/>
      </w:pPr>
      <w:r>
        <w:t>4.2 Szemelyauto</w:t>
      </w:r>
    </w:p>
    <w:p xmlns:wp14="http://schemas.microsoft.com/office/word/2010/wordml" w14:paraId="2FDCCA87" wp14:textId="77777777">
      <w:r>
        <w:t>Örökli az Auto osztályt, plusz tulajdonság: ajtók száma.</w:t>
      </w:r>
    </w:p>
    <w:p xmlns:wp14="http://schemas.microsoft.com/office/word/2010/wordml" w14:paraId="667CEDE9" wp14:textId="77777777">
      <w:pPr>
        <w:pStyle w:val="Heading2"/>
      </w:pPr>
      <w:r>
        <w:t>4.3 Teherauto</w:t>
      </w:r>
    </w:p>
    <w:p xmlns:wp14="http://schemas.microsoft.com/office/word/2010/wordml" w14:paraId="57D768E6" wp14:textId="77777777">
      <w:r>
        <w:t>Örökli az Auto osztályt, plusz tulajdonság: teherbírás (kg).</w:t>
      </w:r>
    </w:p>
    <w:p xmlns:wp14="http://schemas.microsoft.com/office/word/2010/wordml" w14:paraId="09F24A6E" wp14:textId="77777777">
      <w:pPr>
        <w:pStyle w:val="Heading2"/>
      </w:pPr>
      <w:r>
        <w:t>4.4 Berles</w:t>
      </w:r>
    </w:p>
    <w:p xmlns:wp14="http://schemas.microsoft.com/office/word/2010/wordml" w14:paraId="600C3111" wp14:textId="77777777">
      <w:r>
        <w:t>Autó bérlését reprezentálja: autó objektum, dátum, bérlő neve.</w:t>
      </w:r>
    </w:p>
    <w:p xmlns:wp14="http://schemas.microsoft.com/office/word/2010/wordml" w14:paraId="221E7F16" wp14:textId="77777777">
      <w:pPr>
        <w:pStyle w:val="Heading2"/>
      </w:pPr>
      <w:r>
        <w:t>4.5 Autokolcsonzo</w:t>
      </w:r>
    </w:p>
    <w:p xmlns:wp14="http://schemas.microsoft.com/office/word/2010/wordml" w14:paraId="138E37D0" wp14:textId="77777777">
      <w:r>
        <w:t>A rendszer központi osztálya, kezeli az autókat és bérléseket.</w:t>
      </w:r>
    </w:p>
    <w:p xmlns:wp14="http://schemas.microsoft.com/office/word/2010/wordml" w14:paraId="60B265B6" wp14:textId="77777777">
      <w:pPr>
        <w:pStyle w:val="Heading1"/>
      </w:pPr>
      <w:r>
        <w:t>5. Program működése</w:t>
      </w:r>
    </w:p>
    <w:p xmlns:wp14="http://schemas.microsoft.com/office/word/2010/wordml" w14:paraId="1AA8B2C5" wp14:textId="77777777">
      <w:r>
        <w:t>Indításkor létrejön a rendszer, betöltődnek az adatok és megjelenik a menü.</w:t>
      </w:r>
    </w:p>
    <w:p xmlns:wp14="http://schemas.microsoft.com/office/word/2010/wordml" w14:paraId="160C193E" wp14:textId="77777777">
      <w:pPr>
        <w:pStyle w:val="Heading1"/>
      </w:pPr>
      <w:r>
        <w:t>6. Menü funkciók</w:t>
      </w:r>
    </w:p>
    <w:p xmlns:wp14="http://schemas.microsoft.com/office/word/2010/wordml" w14:paraId="136C712B" wp14:textId="77777777">
      <w:r>
        <w:t>Autók listázása, bérlések listázása, autó bérlése, bérlés lemondása, kilépés.</w:t>
      </w:r>
    </w:p>
    <w:p xmlns:wp14="http://schemas.microsoft.com/office/word/2010/wordml" w14:paraId="3AC7CA73" wp14:textId="77777777">
      <w:pPr>
        <w:pStyle w:val="Heading1"/>
      </w:pPr>
      <w:r>
        <w:t>7. Hibakezelés</w:t>
      </w:r>
    </w:p>
    <w:p xmlns:wp14="http://schemas.microsoft.com/office/word/2010/wordml" w14:paraId="3B557A14" wp14:textId="77777777">
      <w:r>
        <w:t>Validáció: menüpont 1–5, rendszám és név nem üres, dátum formátum ellenőrzés.</w:t>
      </w:r>
    </w:p>
    <w:p xmlns:wp14="http://schemas.microsoft.com/office/word/2010/wordml" w14:paraId="408630A0" wp14:textId="77777777">
      <w:pPr>
        <w:pStyle w:val="Heading1"/>
      </w:pPr>
      <w:r>
        <w:t>8. UML diagram</w:t>
      </w:r>
    </w:p>
    <w:p xmlns:wp14="http://schemas.microsoft.com/office/word/2010/wordml" w14:paraId="7511B9F6" wp14:textId="77777777">
      <w:r>
        <w:t>Auto -&gt; Szemelyauto, Teherauto</w:t>
      </w:r>
      <w:r>
        <w:br/>
      </w:r>
      <w:r>
        <w:t>Autokolcsonzo -&gt; autok, berlesek</w:t>
      </w:r>
      <w:r>
        <w:br/>
      </w:r>
      <w:r>
        <w:t>Berles -&gt; auto</w:t>
      </w:r>
    </w:p>
    <w:p xmlns:wp14="http://schemas.microsoft.com/office/word/2010/wordml" w14:paraId="5061234D" wp14:textId="77777777">
      <w:pPr>
        <w:pStyle w:val="Heading1"/>
      </w:pPr>
      <w:r>
        <w:t>9. Verziózás</w:t>
      </w:r>
    </w:p>
    <w:p xmlns:wp14="http://schemas.microsoft.com/office/word/2010/wordml" w14:paraId="0225C630" wp14:textId="47D44E2E">
      <w:r w:rsidR="43F5B246">
        <w:rPr/>
        <w:t>Fejlesztési</w:t>
      </w:r>
      <w:r w:rsidR="43F5B246">
        <w:rPr/>
        <w:t xml:space="preserve"> </w:t>
      </w:r>
      <w:r w:rsidR="43F5B246">
        <w:rPr/>
        <w:t>folyamat</w:t>
      </w:r>
      <w:r w:rsidR="43F5B246">
        <w:rPr/>
        <w:t xml:space="preserve">, </w:t>
      </w:r>
      <w:r w:rsidR="43F5B246">
        <w:rPr/>
        <w:t>folyamatos</w:t>
      </w:r>
      <w:r w:rsidR="43F5B246">
        <w:rPr/>
        <w:t xml:space="preserve"> </w:t>
      </w:r>
      <w:r w:rsidR="43F5B246">
        <w:rPr/>
        <w:t>bővítés</w:t>
      </w:r>
      <w:r w:rsidR="43F5B246">
        <w:rPr/>
        <w:t xml:space="preserve"> </w:t>
      </w:r>
      <w:r w:rsidR="43F5B246">
        <w:rPr/>
        <w:t>és</w:t>
      </w:r>
      <w:r w:rsidR="43F5B246">
        <w:rPr/>
        <w:t xml:space="preserve"> </w:t>
      </w:r>
      <w:r w:rsidR="43F5B246">
        <w:rPr/>
        <w:t>dokumentálás</w:t>
      </w:r>
      <w:r w:rsidR="43F5B246">
        <w:rPr/>
        <w:t xml:space="preserve"> </w:t>
      </w:r>
      <w:r w:rsidR="43F5B246">
        <w:rPr/>
        <w:t>Github</w:t>
      </w:r>
      <w:r w:rsidR="43F5B246">
        <w:rPr/>
        <w:t xml:space="preserve"> </w:t>
      </w:r>
      <w:r w:rsidR="43F5B246">
        <w:rPr/>
        <w:t>rendszer</w:t>
      </w:r>
      <w:r w:rsidR="43F5B246">
        <w:rPr/>
        <w:t xml:space="preserve"> </w:t>
      </w:r>
      <w:r w:rsidR="43F5B246">
        <w:rPr/>
        <w:t>használatával</w:t>
      </w:r>
      <w:r w:rsidR="43F5B246">
        <w:rPr/>
        <w:t>.</w:t>
      </w:r>
    </w:p>
    <w:p xmlns:wp14="http://schemas.microsoft.com/office/word/2010/wordml" w14:paraId="79EFB93D" wp14:textId="77777777">
      <w:pPr>
        <w:pStyle w:val="Heading1"/>
      </w:pPr>
      <w:r>
        <w:t>10. Futtatás</w:t>
      </w:r>
    </w:p>
    <w:p xmlns:wp14="http://schemas.microsoft.com/office/word/2010/wordml" w14:paraId="765B54EC" wp14:textId="77777777">
      <w:r>
        <w:t>Parancs: python main.py</w:t>
      </w:r>
    </w:p>
    <w:p xmlns:wp14="http://schemas.microsoft.com/office/word/2010/wordml" w14:paraId="191461D7" wp14:textId="77777777">
      <w:pPr>
        <w:pStyle w:val="Heading1"/>
      </w:pPr>
      <w:r>
        <w:t>11. Összegzés</w:t>
      </w:r>
    </w:p>
    <w:p xmlns:wp14="http://schemas.microsoft.com/office/word/2010/wordml" w14:paraId="29E8A8B6" wp14:textId="77777777">
      <w:r>
        <w:t>A projekt bemutatja az OOP alapelveket és jól bővíthető struktúrát biztosít.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DA8B49"/>
    <w:rsid w:val="43F5B246"/>
    <w:rsid w:val="4E46F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88AB69C-60BB-41D0-957F-21AA5392E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Admin</lastModifiedBy>
  <revision>2</revision>
  <dcterms:created xsi:type="dcterms:W3CDTF">2013-12-23T23:15:00.0000000Z</dcterms:created>
  <dcterms:modified xsi:type="dcterms:W3CDTF">2026-05-18T11:13:12.6480995Z</dcterms:modified>
  <category/>
</coreProperties>
</file>